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44"/>
              </w:rPr>
              <w:t>汤继潮</w:t>
            </w:r>
          </w:p>
          <w:p>
            <w:r>
              <w:rPr>
                <w:rFonts w:ascii="Microsoft YaHei" w:hAnsi="Microsoft YaHei" w:eastAsia="Microsoft YaHei"/>
                <w:color w:val="2B6CB0"/>
                <w:sz w:val="24"/>
              </w:rPr>
              <w:t>电子工程师 · 求职简历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3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emp_phot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pBdr>
          <w:bottom w:val="single" w:sz="4" w:space="4" w:color="2B6CB0"/>
        </w:pBdr>
      </w:pPr>
    </w:p>
    <w:p>
      <w:pPr>
        <w:spacing w:before="360" w:after="120"/>
      </w:pPr>
      <w:r>
        <w:rPr>
          <w:rFonts w:ascii="Microsoft YaHei" w:hAnsi="Microsoft YaHei" w:eastAsia="Microsoft YaHei"/>
          <w:b/>
          <w:color w:val="1A365D"/>
          <w:sz w:val="28"/>
        </w:rPr>
        <w:t>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姓名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汤继潮</w:t>
            </w:r>
          </w:p>
        </w:tc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政治面貌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共青团员</w:t>
            </w:r>
          </w:p>
        </w:tc>
      </w:tr>
      <w:tr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籍贯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江苏徐州</w:t>
            </w:r>
          </w:p>
        </w:tc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出生日期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2002.06</w:t>
            </w:r>
          </w:p>
        </w:tc>
      </w:tr>
      <w:tr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学历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本科</w:t>
            </w:r>
          </w:p>
        </w:tc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专业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电子信息工程</w:t>
            </w:r>
          </w:p>
        </w:tc>
      </w:tr>
      <w:tr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联系电话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18452596199</w:t>
            </w:r>
          </w:p>
        </w:tc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电子邮箱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3432530644@qq.com</w:t>
            </w:r>
          </w:p>
        </w:tc>
      </w:tr>
      <w:tr>
        <w:tc>
          <w:tcPr>
            <w:tcW w:type="dxa" w:w="1417"/>
            <w:shd w:fill="EBF4FF"/>
          </w:tcPr>
          <w:p>
            <w:pPr>
              <w:spacing w:before="4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2B6CB0"/>
                <w:sz w:val="19"/>
              </w:rPr>
              <w:t>联系地址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2D3748"/>
                <w:sz w:val="20"/>
              </w:rPr>
              <w:t>江苏省镇江市丹阳市</w:t>
              <w:br/>
              <w:t>南京师范大学中北学院</w:t>
            </w:r>
          </w:p>
        </w:tc>
        <w:tc>
          <w:tcPr>
            <w:tcW w:type="dxa" w:w="1417"/>
          </w:tcPr>
          <w:p>
            <w:pPr>
              <w:spacing w:before="40" w:after="40"/>
            </w:pPr>
          </w:p>
        </w:tc>
        <w:tc>
          <w:tcPr>
            <w:tcW w:type="dxa" w:w="3118"/>
          </w:tcPr>
          <w:p>
            <w:pPr>
              <w:spacing w:before="40" w:after="40"/>
            </w:pPr>
          </w:p>
        </w:tc>
      </w:tr>
    </w:tbl>
    <w:p>
      <w:pPr>
        <w:spacing w:before="360" w:after="120"/>
      </w:pPr>
      <w:r>
        <w:rPr>
          <w:rFonts w:ascii="Microsoft YaHei" w:hAnsi="Microsoft YaHei" w:eastAsia="Microsoft YaHei"/>
          <w:b/>
          <w:color w:val="1A365D"/>
          <w:sz w:val="28"/>
        </w:rPr>
        <w:t>求职意向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/>
          <w:color w:val="1A365D"/>
          <w:sz w:val="24"/>
        </w:rPr>
        <w:t>电子工程师</w:t>
      </w:r>
      <w:r>
        <w:rPr>
          <w:rFonts w:ascii="Microsoft YaHei" w:hAnsi="Microsoft YaHei" w:eastAsia="Microsoft YaHei"/>
          <w:color w:val="718096"/>
          <w:sz w:val="20"/>
        </w:rPr>
        <w:t xml:space="preserve">  |  全职  |  苏州/南京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1A365D"/>
          <w:sz w:val="28"/>
        </w:rPr>
        <w:t>教育背景</w:t>
      </w:r>
    </w:p>
    <w:p>
      <w:pPr>
        <w:spacing w:after="20"/>
      </w:pPr>
      <w:r>
        <w:rPr>
          <w:rFonts w:ascii="Microsoft YaHei" w:hAnsi="Microsoft YaHei" w:eastAsia="Microsoft YaHei"/>
          <w:b/>
          <w:color w:val="1A365D"/>
          <w:sz w:val="22"/>
        </w:rPr>
        <w:t>南京师范大学中北学院</w:t>
      </w:r>
      <w:r>
        <w:rPr>
          <w:rFonts w:ascii="Microsoft YaHei" w:hAnsi="Microsoft YaHei" w:eastAsia="Microsoft YaHei"/>
          <w:color w:val="718096"/>
          <w:sz w:val="20"/>
        </w:rPr>
        <w:t xml:space="preserve">  |  本科  |  电子信息工程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2D3748"/>
          <w:sz w:val="20"/>
        </w:rPr>
        <w:t>相关课程：C 语言程序设计、信号与系统、EDA 技术与应用、单片机与接口技术、电子线路 CAD</w:t>
      </w:r>
    </w:p>
    <w:p>
      <w:pPr>
        <w:spacing w:after="20" w:before="120"/>
      </w:pPr>
      <w:r>
        <w:rPr>
          <w:rFonts w:ascii="Microsoft YaHei" w:hAnsi="Microsoft YaHei" w:eastAsia="Microsoft YaHei"/>
          <w:b/>
          <w:color w:val="1A365D"/>
          <w:sz w:val="22"/>
        </w:rPr>
        <w:t>苏州市职业大学</w:t>
      </w:r>
      <w:r>
        <w:rPr>
          <w:rFonts w:ascii="Microsoft YaHei" w:hAnsi="Microsoft YaHei" w:eastAsia="Microsoft YaHei"/>
          <w:color w:val="718096"/>
          <w:sz w:val="20"/>
        </w:rPr>
        <w:t xml:space="preserve">  |  大专  |  智能控制技术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2D3748"/>
          <w:sz w:val="20"/>
        </w:rPr>
        <w:t>专业课程：PLC 应用技术、控制工程基础、电力电子技术、智能检测与传感技术、机器视觉技术、伺服驱动技术、现代机器人技术与应用、MES 系统应用技术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1A365D"/>
          <w:sz w:val="28"/>
        </w:rPr>
        <w:t>实习经历</w:t>
      </w:r>
    </w:p>
    <w:p>
      <w:pPr>
        <w:spacing w:after="20"/>
      </w:pPr>
      <w:r>
        <w:rPr>
          <w:rFonts w:ascii="Microsoft YaHei" w:hAnsi="Microsoft YaHei" w:eastAsia="Microsoft YaHei"/>
          <w:b/>
          <w:color w:val="1A365D"/>
          <w:sz w:val="22"/>
        </w:rPr>
        <w:t>嘉盛半导体（苏州）有限公司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2B6CB0"/>
          <w:sz w:val="20"/>
        </w:rPr>
        <w:t>实习时间：</w:t>
      </w:r>
      <w:r>
        <w:rPr>
          <w:rFonts w:ascii="Microsoft YaHei" w:hAnsi="Microsoft YaHei" w:eastAsia="Microsoft YaHei"/>
          <w:sz w:val="20"/>
        </w:rPr>
        <w:t>2021.07 - 2021.09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color w:val="2B6CB0"/>
          <w:sz w:val="20"/>
        </w:rPr>
        <w:t>工作职责：</w:t>
      </w:r>
      <w:r>
        <w:rPr>
          <w:rFonts w:ascii="Microsoft YaHei" w:hAnsi="Microsoft YaHei" w:eastAsia="Microsoft YaHei"/>
          <w:sz w:val="20"/>
        </w:rPr>
        <w:t>负责镭射相关工作，包括镭射设备的操作、调试与维护，确保生产过程中的镭射工艺稳定运行，协助团队完成生产任务。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1A365D"/>
          <w:sz w:val="28"/>
        </w:rPr>
        <w:t>专业技能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color w:val="2D3748"/>
          <w:sz w:val="20"/>
        </w:rPr>
        <w:t>扎实的电子专业知识，熟悉电路原理与电子元器件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color w:val="2D3748"/>
          <w:sz w:val="20"/>
        </w:rPr>
        <w:t>掌握 C 语言编程，具备一定的软件开发能力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color w:val="2D3748"/>
          <w:sz w:val="20"/>
        </w:rPr>
        <w:t>熟练使用相关电子设计软件及工具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color w:val="2D3748"/>
          <w:sz w:val="20"/>
        </w:rPr>
        <w:t>较强的学习能力与动手能力，善于钻研新技术</w:t>
      </w:r>
    </w:p>
    <w:p>
      <w:pPr>
        <w:pStyle w:val="ListBullet"/>
        <w:spacing w:after="20"/>
        <w:ind w:left="567"/>
      </w:pPr>
      <w:r>
        <w:rPr>
          <w:rFonts w:ascii="Microsoft YaHei" w:hAnsi="Microsoft YaHei" w:eastAsia="Microsoft YaHei"/>
          <w:color w:val="2D3748"/>
          <w:sz w:val="20"/>
        </w:rPr>
        <w:t>良好的团队合作精神与问题解决能力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1A365D"/>
          <w:sz w:val="28"/>
        </w:rPr>
        <w:t>自我评价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2D3748"/>
          <w:sz w:val="20"/>
        </w:rPr>
        <w:t>期望能够在电子工程师的岗位上发挥自己的专业所长，将扎实的理论知识与实践经验相结合，为公司的发展贡献力量。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